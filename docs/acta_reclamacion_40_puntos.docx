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Acta de Reclamación de Pago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Sistema Inteligente de Detección y Análisis de Comportamientos Sospechosos en Tiempo Real mediante Flujo Óptico y Visión por Computadora (SIDACS)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Puntos reclamados: 40 puntos (Sprints 1–6) · Integrantes: Joshua Jair Chavez Abirari · Marcelo Mena Molina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Docente / cliente: _________________________________ · Fecha: 17 de junio de 2026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Repositorio: github.com/Mystbeast1234263/SistemaDeteccion1 · Commit: 741863c (15/06/2026)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2"/>
        </w:rPr>
        <w:t>Plazo de reclamación: miércoles 17/06/2026, 23:59 h.</w:t>
      </w:r>
    </w:p>
    <w:p>
      <w:r>
        <w:rPr>
          <w:rFonts w:ascii="Times New Roman" w:hAnsi="Times New Roman" w:eastAsia="Times New Roman"/>
          <w:b/>
          <w:i w:val="0"/>
          <w:sz w:val="26"/>
        </w:rPr>
        <w:t>1. Acta de sprints — Fechas, tareas y responsables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Planificación (Sprint 0) y seis sprints de desarrollo completados conforme al documento presentado el 22/05/2026.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E8E8E8" w:val="clear"/>
          </w:tcPr>
          <w:p>
            <w:r>
              <w:t>Sprint</w:t>
            </w:r>
          </w:p>
        </w:tc>
        <w:tc>
          <w:tcPr>
            <w:tcW w:type="dxa" w:w="1738"/>
            <w:shd w:fill="E8E8E8" w:val="clear"/>
          </w:tcPr>
          <w:p>
            <w:r>
              <w:t>Fecha</w:t>
            </w:r>
          </w:p>
        </w:tc>
        <w:tc>
          <w:tcPr>
            <w:tcW w:type="dxa" w:w="1738"/>
            <w:shd w:fill="E8E8E8" w:val="clear"/>
          </w:tcPr>
          <w:p>
            <w:r>
              <w:t>Entregable general</w:t>
            </w:r>
          </w:p>
        </w:tc>
        <w:tc>
          <w:tcPr>
            <w:tcW w:type="dxa" w:w="1738"/>
            <w:shd w:fill="E8E8E8" w:val="clear"/>
          </w:tcPr>
          <w:p>
            <w:r>
              <w:t>Joshua</w:t>
            </w:r>
          </w:p>
        </w:tc>
        <w:tc>
          <w:tcPr>
            <w:tcW w:type="dxa" w:w="1738"/>
            <w:shd w:fill="E8E8E8" w:val="clear"/>
          </w:tcPr>
          <w:p>
            <w:r>
              <w:t>Marcelo</w:t>
            </w:r>
          </w:p>
        </w:tc>
        <w:tc>
          <w:tcPr>
            <w:tcW w:type="dxa" w:w="1738"/>
            <w:shd w:fill="E8E8E8" w:val="clear"/>
          </w:tcPr>
          <w:p>
            <w:r>
              <w:t>Pts.</w:t>
            </w:r>
          </w:p>
        </w:tc>
      </w:tr>
      <w:tr>
        <w:tc>
          <w:tcPr>
            <w:tcW w:type="dxa" w:w="1738"/>
          </w:tcPr>
          <w:p>
            <w:r>
              <w:t>Sprint 0</w:t>
            </w:r>
          </w:p>
        </w:tc>
        <w:tc>
          <w:tcPr>
            <w:tcW w:type="dxa" w:w="1738"/>
          </w:tcPr>
          <w:p>
            <w:r>
              <w:t>22/05/2026</w:t>
            </w:r>
          </w:p>
        </w:tc>
        <w:tc>
          <w:tcPr>
            <w:tcW w:type="dxa" w:w="1738"/>
          </w:tcPr>
          <w:p>
            <w:r>
              <w:t>Investigación inicial, mockups y arquitectura preliminar. Rol: Cliente final.</w:t>
            </w:r>
          </w:p>
        </w:tc>
        <w:tc>
          <w:tcPr>
            <w:tcW w:type="dxa" w:w="1738"/>
          </w:tcPr>
          <w:p>
            <w:r>
              <w:t>Mockups y diseño inicial de interfaz</w:t>
            </w:r>
          </w:p>
        </w:tc>
        <w:tc>
          <w:tcPr>
            <w:tcW w:type="dxa" w:w="1738"/>
          </w:tcPr>
          <w:p>
            <w:r>
              <w:t>Investigación técnica y apoyo en arquitectura lógica</w:t>
            </w:r>
          </w:p>
        </w:tc>
        <w:tc>
          <w:tcPr>
            <w:tcW w:type="dxa" w:w="1738"/>
          </w:tcPr>
          <w:p>
            <w:r>
              <w:t>—</w:t>
            </w:r>
          </w:p>
        </w:tc>
      </w:tr>
      <w:tr>
        <w:tc>
          <w:tcPr>
            <w:tcW w:type="dxa" w:w="1738"/>
          </w:tcPr>
          <w:p>
            <w:r>
              <w:t>Sprint 1</w:t>
            </w:r>
          </w:p>
        </w:tc>
        <w:tc>
          <w:tcPr>
            <w:tcW w:type="dxa" w:w="1738"/>
          </w:tcPr>
          <w:p>
            <w:r>
              <w:t>28/05/2026</w:t>
            </w:r>
          </w:p>
        </w:tc>
        <w:tc>
          <w:tcPr>
            <w:tcW w:type="dxa" w:w="1738"/>
          </w:tcPr>
          <w:p>
            <w:r>
              <w:t>Captura de video e importación funcional. Rol: Stakeholder técnico. Commits: c59daa5, 7c38538.</w:t>
            </w:r>
          </w:p>
        </w:tc>
        <w:tc>
          <w:tcPr>
            <w:tcW w:type="dxa" w:w="1738"/>
          </w:tcPr>
          <w:p>
            <w:r>
              <w:t>Interfaz de carga de video y botones</w:t>
            </w:r>
          </w:p>
        </w:tc>
        <w:tc>
          <w:tcPr>
            <w:tcW w:type="dxa" w:w="1738"/>
          </w:tcPr>
          <w:p>
            <w:r>
              <w:t>Captura de video y procesamiento inicial</w:t>
            </w:r>
          </w:p>
        </w:tc>
        <w:tc>
          <w:tcPr>
            <w:tcW w:type="dxa" w:w="1738"/>
          </w:tcPr>
          <w:p>
            <w:r>
              <w:t>6</w:t>
            </w:r>
          </w:p>
        </w:tc>
      </w:tr>
      <w:tr>
        <w:tc>
          <w:tcPr>
            <w:tcW w:type="dxa" w:w="1738"/>
          </w:tcPr>
          <w:p>
            <w:r>
              <w:t>Sprint 2</w:t>
            </w:r>
          </w:p>
        </w:tc>
        <w:tc>
          <w:tcPr>
            <w:tcW w:type="dxa" w:w="1738"/>
          </w:tcPr>
          <w:p>
            <w:r>
              <w:t>01/06/2026</w:t>
            </w:r>
          </w:p>
        </w:tc>
        <w:tc>
          <w:tcPr>
            <w:tcW w:type="dxa" w:w="1738"/>
          </w:tcPr>
          <w:p>
            <w:r>
              <w:t>Detección básica de movimiento mediante Farneback. Rol: Cliente de negocio. Commits: aa7a41e, 6fdd1c6.</w:t>
            </w:r>
          </w:p>
        </w:tc>
        <w:tc>
          <w:tcPr>
            <w:tcW w:type="dxa" w:w="1738"/>
          </w:tcPr>
          <w:p>
            <w:r>
              <w:t>Visualización gráfica del movimiento</w:t>
            </w:r>
          </w:p>
        </w:tc>
        <w:tc>
          <w:tcPr>
            <w:tcW w:type="dxa" w:w="1738"/>
          </w:tcPr>
          <w:p>
            <w:r>
              <w:t>Implementación básica de flujo óptico</w:t>
            </w:r>
          </w:p>
        </w:tc>
        <w:tc>
          <w:tcPr>
            <w:tcW w:type="dxa" w:w="1738"/>
          </w:tcPr>
          <w:p>
            <w:r>
              <w:t>6</w:t>
            </w:r>
          </w:p>
        </w:tc>
      </w:tr>
      <w:tr>
        <w:tc>
          <w:tcPr>
            <w:tcW w:type="dxa" w:w="1738"/>
          </w:tcPr>
          <w:p>
            <w:r>
              <w:t>Sprint 3</w:t>
            </w:r>
          </w:p>
        </w:tc>
        <w:tc>
          <w:tcPr>
            <w:tcW w:type="dxa" w:w="1738"/>
          </w:tcPr>
          <w:p>
            <w:r>
              <w:t>08/06/2026</w:t>
            </w:r>
          </w:p>
        </w:tc>
        <w:tc>
          <w:tcPr>
            <w:tcW w:type="dxa" w:w="1738"/>
          </w:tcPr>
          <w:p>
            <w:r>
              <w:t>Detección de comportamientos sospechosos. Rol: Dueño de la empresa. Commits: eb1abc6, 1e2c0d8, 2860c07.</w:t>
            </w:r>
          </w:p>
        </w:tc>
        <w:tc>
          <w:tcPr>
            <w:tcW w:type="dxa" w:w="1738"/>
          </w:tcPr>
          <w:p>
            <w:r>
              <w:t>Sistema visual de alertas</w:t>
            </w:r>
          </w:p>
        </w:tc>
        <w:tc>
          <w:tcPr>
            <w:tcW w:type="dxa" w:w="1738"/>
          </w:tcPr>
          <w:p>
            <w:r>
              <w:t>Detección de anomalías y análisis de movimiento (ML)</w:t>
            </w:r>
          </w:p>
        </w:tc>
        <w:tc>
          <w:tcPr>
            <w:tcW w:type="dxa" w:w="1738"/>
          </w:tcPr>
          <w:p>
            <w:r>
              <w:t>7</w:t>
            </w:r>
          </w:p>
        </w:tc>
      </w:tr>
      <w:tr>
        <w:tc>
          <w:tcPr>
            <w:tcW w:type="dxa" w:w="1738"/>
          </w:tcPr>
          <w:p>
            <w:r>
              <w:t>Sprint 4</w:t>
            </w:r>
          </w:p>
        </w:tc>
        <w:tc>
          <w:tcPr>
            <w:tcW w:type="dxa" w:w="1738"/>
          </w:tcPr>
          <w:p>
            <w:r>
              <w:t>12/06/2026</w:t>
            </w:r>
          </w:p>
        </w:tc>
        <w:tc>
          <w:tcPr>
            <w:tcW w:type="dxa" w:w="1738"/>
          </w:tcPr>
          <w:p>
            <w:r>
              <w:t>Dashboard completo y estadísticas visuales. Rol: Cliente final. Commits: 0b8a8ef, d2b84d0.</w:t>
            </w:r>
          </w:p>
        </w:tc>
        <w:tc>
          <w:tcPr>
            <w:tcW w:type="dxa" w:w="1738"/>
          </w:tcPr>
          <w:p>
            <w:r>
              <w:t>Dashboard funcional e interfaz final</w:t>
            </w:r>
          </w:p>
        </w:tc>
        <w:tc>
          <w:tcPr>
            <w:tcW w:type="dxa" w:w="1738"/>
          </w:tcPr>
          <w:p>
            <w:r>
              <w:t>Integración lógica y optimización</w:t>
            </w:r>
          </w:p>
        </w:tc>
        <w:tc>
          <w:tcPr>
            <w:tcW w:type="dxa" w:w="1738"/>
          </w:tcPr>
          <w:p>
            <w:r>
              <w:t>7</w:t>
            </w:r>
          </w:p>
        </w:tc>
      </w:tr>
      <w:tr>
        <w:tc>
          <w:tcPr>
            <w:tcW w:type="dxa" w:w="1738"/>
          </w:tcPr>
          <w:p>
            <w:r>
              <w:t>Sprint 5</w:t>
            </w:r>
          </w:p>
        </w:tc>
        <w:tc>
          <w:tcPr>
            <w:tcW w:type="dxa" w:w="1738"/>
          </w:tcPr>
          <w:p>
            <w:r>
              <w:t>15/06/2026</w:t>
            </w:r>
          </w:p>
        </w:tc>
        <w:tc>
          <w:tcPr>
            <w:tcW w:type="dxa" w:w="1738"/>
          </w:tcPr>
          <w:p>
            <w:r>
              <w:t>Pruebas generales y optimización básica. Rol: Stakeholder. Commits: 28aa355, 675bdd4.</w:t>
            </w:r>
          </w:p>
        </w:tc>
        <w:tc>
          <w:tcPr>
            <w:tcW w:type="dxa" w:w="1738"/>
          </w:tcPr>
          <w:p>
            <w:r>
              <w:t>Correcciones visuales y ajustes de UI</w:t>
            </w:r>
          </w:p>
        </w:tc>
        <w:tc>
          <w:tcPr>
            <w:tcW w:type="dxa" w:w="1738"/>
          </w:tcPr>
          <w:p>
            <w:r>
              <w:t>Corrección de errores y optimización del sistema</w:t>
            </w:r>
          </w:p>
        </w:tc>
        <w:tc>
          <w:tcPr>
            <w:tcW w:type="dxa" w:w="1738"/>
          </w:tcPr>
          <w:p>
            <w:r>
              <w:t>7</w:t>
            </w:r>
          </w:p>
        </w:tc>
      </w:tr>
      <w:tr>
        <w:tc>
          <w:tcPr>
            <w:tcW w:type="dxa" w:w="1738"/>
          </w:tcPr>
          <w:p>
            <w:r>
              <w:t>Sprint 6</w:t>
            </w:r>
          </w:p>
        </w:tc>
        <w:tc>
          <w:tcPr>
            <w:tcW w:type="dxa" w:w="1738"/>
          </w:tcPr>
          <w:p>
            <w:r>
              <w:t>15/06/2026</w:t>
            </w:r>
          </w:p>
        </w:tc>
        <w:tc>
          <w:tcPr>
            <w:tcW w:type="dxa" w:w="1738"/>
          </w:tcPr>
          <w:p>
            <w:r>
              <w:t>Sistema funcional, demo y documentación final. Rol: Cliente final. Commit: 741863c.</w:t>
            </w:r>
          </w:p>
        </w:tc>
        <w:tc>
          <w:tcPr>
            <w:tcW w:type="dxa" w:w="1738"/>
          </w:tcPr>
          <w:p>
            <w:r>
              <w:t>Presentación visual y dashboard</w:t>
            </w:r>
          </w:p>
        </w:tc>
        <w:tc>
          <w:tcPr>
            <w:tcW w:type="dxa" w:w="1738"/>
          </w:tcPr>
          <w:p>
            <w:r>
              <w:t>Explicación técnica y soporte en la demo final</w:t>
            </w:r>
          </w:p>
        </w:tc>
        <w:tc>
          <w:tcPr>
            <w:tcW w:type="dxa" w:w="1738"/>
          </w:tcPr>
          <w:p>
            <w:r>
              <w:t>7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18"/>
        </w:rPr>
        <w:t>* Sprint 6 planificado 18/06/2026; cierre técnico el 15/06/2026.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2. Evidencias por sprint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Capturas reales de la aplicación (17/06/2026), agrupadas según lo presentado en cada sprint.</w:t>
      </w:r>
    </w:p>
    <w:p>
      <w:r>
        <w:rPr>
          <w:rFonts w:ascii="Times New Roman" w:hAnsi="Times New Roman" w:eastAsia="Times New Roman"/>
          <w:b/>
          <w:i w:val="0"/>
          <w:sz w:val="22"/>
        </w:rPr>
        <w:t>Sprint 0 — Planificación (22/05/2026)</w:t>
      </w:r>
    </w:p>
    <w:p>
      <w:r>
        <w:rPr>
          <w:rFonts w:ascii="Times New Roman" w:hAnsi="Times New Roman" w:eastAsia="Times New Roman"/>
          <w:b w:val="0"/>
          <w:i/>
          <w:sz w:val="20"/>
        </w:rPr>
        <w:t>Entregable: Investigación inicial, mockups y arquitectura preliminar.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Joshua: mockups Figma. Marcelo: arquitectura lógica.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3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ockup_figma_sprint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3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i/>
          <w:sz w:val="18"/>
        </w:rPr>
        <w:t>Evidencia 1 — Mockup de interfaz diseñado en Figma.</w:t>
      </w:r>
    </w:p>
    <w:p>
      <w:r>
        <w:rPr>
          <w:rFonts w:ascii="Times New Roman" w:hAnsi="Times New Roman" w:eastAsia="Times New Roman"/>
          <w:b/>
          <w:i w:val="0"/>
          <w:sz w:val="22"/>
        </w:rPr>
        <w:t>Sprint 1 — Captura e importación de video (28/05/2026)</w:t>
      </w:r>
    </w:p>
    <w:p>
      <w:r>
        <w:rPr>
          <w:rFonts w:ascii="Times New Roman" w:hAnsi="Times New Roman" w:eastAsia="Times New Roman"/>
          <w:b w:val="0"/>
          <w:i/>
          <w:sz w:val="20"/>
        </w:rPr>
        <w:t>Entregable: Captura de video e importación funcional.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Joshua: interfaz y botones. Marcelo: procesamiento de video.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32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rint1_interfaz_inic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2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i/>
          <w:sz w:val="18"/>
        </w:rPr>
        <w:t>Evidencia 2 — Interfaz principal con modelo ML cargado.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9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print1_importar_vide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i/>
          <w:sz w:val="18"/>
        </w:rPr>
        <w:t>Evidencia 3 — Diálogo de importación desde videoPrueba/.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486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print1_video_carg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8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i/>
          <w:sz w:val="18"/>
        </w:rPr>
        <w:t>Evidencia 4 — Video importado listo para monitoreo.</w:t>
      </w:r>
    </w:p>
    <w:p>
      <w:r>
        <w:rPr>
          <w:rFonts w:ascii="Times New Roman" w:hAnsi="Times New Roman" w:eastAsia="Times New Roman"/>
          <w:b/>
          <w:i w:val="0"/>
          <w:sz w:val="22"/>
        </w:rPr>
        <w:t>Sprint 2 — Flujo óptico Farneback (01/06/2026)</w:t>
      </w:r>
    </w:p>
    <w:p>
      <w:r>
        <w:rPr>
          <w:rFonts w:ascii="Times New Roman" w:hAnsi="Times New Roman" w:eastAsia="Times New Roman"/>
          <w:b w:val="0"/>
          <w:i/>
          <w:sz w:val="20"/>
        </w:rPr>
        <w:t>Entregable: Detección básica de movimiento y visualización gráfica.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Joshua: visualización. Marcelo: implementación Farneback.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00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print2_3_analisis_activ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0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i/>
          <w:sz w:val="18"/>
        </w:rPr>
        <w:t>Evidencia 5 — Análisis activo: Farneback, marcadores en timeline, log de actividad.</w:t>
      </w:r>
    </w:p>
    <w:p>
      <w:r>
        <w:rPr>
          <w:rFonts w:ascii="Times New Roman" w:hAnsi="Times New Roman" w:eastAsia="Times New Roman"/>
          <w:b/>
          <w:i w:val="0"/>
          <w:sz w:val="22"/>
        </w:rPr>
        <w:t>Sprint 3 — Detección de comportamientos sospechosos (08/06/2026)</w:t>
      </w:r>
    </w:p>
    <w:p>
      <w:r>
        <w:rPr>
          <w:rFonts w:ascii="Times New Roman" w:hAnsi="Times New Roman" w:eastAsia="Times New Roman"/>
          <w:b w:val="0"/>
          <w:i/>
          <w:sz w:val="20"/>
        </w:rPr>
        <w:t>Entregable: Alertas visuales, predicción ML y capturas automáticas.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Joshua: alertas visuales. Marcelo: detección ML y anomalías.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00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print2_3_analisis_activ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0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i/>
          <w:sz w:val="18"/>
        </w:rPr>
        <w:t>Evidencia 6 — Predicción ML, alertas de movimiento y confianza en tiempo real.</w:t>
      </w:r>
    </w:p>
    <w:p>
      <w:r>
        <w:rPr>
          <w:rFonts w:ascii="Times New Roman" w:hAnsi="Times New Roman" w:eastAsia="Times New Roman"/>
          <w:b/>
          <w:i w:val="0"/>
          <w:sz w:val="22"/>
        </w:rPr>
        <w:t>Sprint 4 — Dashboard y estadísticas visuales (12/06/2026)</w:t>
      </w:r>
    </w:p>
    <w:p>
      <w:r>
        <w:rPr>
          <w:rFonts w:ascii="Times New Roman" w:hAnsi="Times New Roman" w:eastAsia="Times New Roman"/>
          <w:b w:val="0"/>
          <w:i/>
          <w:sz w:val="20"/>
        </w:rPr>
        <w:t>Entregable: Dashboard completo y centro de evidencias.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Joshua: dashboard e interfaz. Marcelo: integración y optimización.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print4_evidencias_lis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i/>
          <w:sz w:val="18"/>
        </w:rPr>
        <w:t>Evidencia 7 — Pestaña Evidencias: capturas, clips e incidentes.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004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print4_evidencias_detal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i/>
          <w:sz w:val="18"/>
        </w:rPr>
        <w:t>Evidencia 8 — Detalle de captura sospechosa (confianza 88%).</w:t>
      </w:r>
    </w:p>
    <w:p>
      <w:r>
        <w:rPr>
          <w:rFonts w:ascii="Times New Roman" w:hAnsi="Times New Roman" w:eastAsia="Times New Roman"/>
          <w:b/>
          <w:i w:val="0"/>
          <w:sz w:val="22"/>
        </w:rPr>
        <w:t>Sprint 5 — Testing y optimización (15/06/2026)</w:t>
      </w:r>
    </w:p>
    <w:p>
      <w:r>
        <w:rPr>
          <w:rFonts w:ascii="Times New Roman" w:hAnsi="Times New Roman" w:eastAsia="Times New Roman"/>
          <w:b w:val="0"/>
          <w:i/>
          <w:sz w:val="20"/>
        </w:rPr>
        <w:t>Entregable: Pruebas generales, métricas y optimización del sistema.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Joshua: ajustes UI. Marcelo: tests y optimización.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72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rint5_metric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7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i/>
          <w:sz w:val="18"/>
        </w:rPr>
        <w:t>Evidencia 9 — Pestaña Métricas: actividad, movimiento, riesgo.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50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print5_metricas_model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5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i/>
          <w:sz w:val="18"/>
        </w:rPr>
        <w:t>Evidencia 10 — Accuracy 86,96% y rendimiento CPU/RAM.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6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print5_6_reporte_prueb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i/>
          <w:sz w:val="18"/>
        </w:rPr>
        <w:t>Evidencia 11 — Reporte de pruebas automatizadas.</w:t>
      </w:r>
    </w:p>
    <w:p>
      <w:r>
        <w:rPr>
          <w:rFonts w:ascii="Times New Roman" w:hAnsi="Times New Roman" w:eastAsia="Times New Roman"/>
          <w:b/>
          <w:i w:val="0"/>
          <w:sz w:val="22"/>
        </w:rPr>
        <w:t>Sprint 6 — Demo y documentación final (15/06/2026)</w:t>
      </w:r>
    </w:p>
    <w:p>
      <w:r>
        <w:rPr>
          <w:rFonts w:ascii="Times New Roman" w:hAnsi="Times New Roman" w:eastAsia="Times New Roman"/>
          <w:b w:val="0"/>
          <w:i/>
          <w:sz w:val="20"/>
        </w:rPr>
        <w:t>Entregable: Sistema funcional, demo y documentación consolidada.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Joshua: presentación visual. Marcelo: soporte técnico demo.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Documentación: documentacion.html, manual_tecnico.html. Repositorio Git commit 741863c.</w:t>
      </w:r>
    </w:p>
    <w:p>
      <w:r>
        <w:rPr>
          <w:rFonts w:ascii="Times New Roman" w:hAnsi="Times New Roman" w:eastAsia="Times New Roman"/>
          <w:b/>
          <w:i w:val="0"/>
          <w:sz w:val="22"/>
        </w:rPr>
        <w:t>2.1 Repositorio y documentación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E8E8E8" w:val="clear"/>
          </w:tcPr>
          <w:p>
            <w:r>
              <w:t>Recurso</w:t>
            </w:r>
          </w:p>
        </w:tc>
        <w:tc>
          <w:tcPr>
            <w:tcW w:type="dxa" w:w="5213"/>
            <w:shd w:fill="E8E8E8" w:val="clear"/>
          </w:tcPr>
          <w:p>
            <w:r>
              <w:t>Descripción</w:t>
            </w:r>
          </w:p>
        </w:tc>
      </w:tr>
      <w:tr>
        <w:tc>
          <w:tcPr>
            <w:tcW w:type="dxa" w:w="5213"/>
          </w:tcPr>
          <w:p>
            <w:r>
              <w:t>GitHub — rama main</w:t>
            </w:r>
          </w:p>
        </w:tc>
        <w:tc>
          <w:tcPr>
            <w:tcW w:type="dxa" w:w="5213"/>
          </w:tcPr>
          <w:p>
            <w:r>
              <w:t>741863c1ce0828e0b2e48e4fbc50f9bc7116b4bb</w:t>
            </w:r>
          </w:p>
        </w:tc>
      </w:tr>
      <w:tr>
        <w:tc>
          <w:tcPr>
            <w:tcW w:type="dxa" w:w="5213"/>
          </w:tcPr>
          <w:p>
            <w:r>
              <w:t>documentacion.html</w:t>
            </w:r>
          </w:p>
        </w:tc>
        <w:tc>
          <w:tcPr>
            <w:tcW w:type="dxa" w:w="5213"/>
          </w:tcPr>
          <w:p>
            <w:r>
              <w:t>Manual completo Sprints 0–6</w:t>
            </w:r>
          </w:p>
        </w:tc>
      </w:tr>
      <w:tr>
        <w:tc>
          <w:tcPr>
            <w:tcW w:type="dxa" w:w="5213"/>
          </w:tcPr>
          <w:p>
            <w:r>
              <w:t>manual_tecnico.html</w:t>
            </w:r>
          </w:p>
        </w:tc>
        <w:tc>
          <w:tcPr>
            <w:tcW w:type="dxa" w:w="5213"/>
          </w:tcPr>
          <w:p>
            <w:r>
              <w:t>Arquitectura técnica</w:t>
            </w:r>
          </w:p>
        </w:tc>
      </w:tr>
      <w:tr>
        <w:tc>
          <w:tcPr>
            <w:tcW w:type="dxa" w:w="5213"/>
          </w:tcPr>
          <w:p>
            <w:r>
              <w:t>testing/test_results.json</w:t>
            </w:r>
          </w:p>
        </w:tc>
        <w:tc>
          <w:tcPr>
            <w:tcW w:type="dxa" w:w="5213"/>
          </w:tcPr>
          <w:p>
            <w:r>
              <w:t>Resultados pruebas Sprint 5</w:t>
            </w:r>
          </w:p>
        </w:tc>
      </w:tr>
      <w:tr>
        <w:tc>
          <w:tcPr>
            <w:tcW w:type="dxa" w:w="5213"/>
          </w:tcPr>
          <w:p>
            <w:r>
              <w:t>models/modelo_v1.pkl</w:t>
            </w:r>
          </w:p>
        </w:tc>
        <w:tc>
          <w:tcPr>
            <w:tcW w:type="dxa" w:w="5213"/>
          </w:tcPr>
          <w:p>
            <w:r>
              <w:t>Modelo ML entrenado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6"/>
        </w:rPr>
        <w:t>3. Registro de reuniones con el docente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E8E8E8" w:val="clear"/>
          </w:tcPr>
          <w:p>
            <w:r>
              <w:t>Fecha</w:t>
            </w:r>
          </w:p>
        </w:tc>
        <w:tc>
          <w:tcPr>
            <w:tcW w:type="dxa" w:w="2085"/>
            <w:shd w:fill="E8E8E8" w:val="clear"/>
          </w:tcPr>
          <w:p>
            <w:r>
              <w:t>Sprint</w:t>
            </w:r>
          </w:p>
        </w:tc>
        <w:tc>
          <w:tcPr>
            <w:tcW w:type="dxa" w:w="2085"/>
            <w:shd w:fill="E8E8E8" w:val="clear"/>
          </w:tcPr>
          <w:p>
            <w:r>
              <w:t>Avance demostrado</w:t>
            </w:r>
          </w:p>
        </w:tc>
        <w:tc>
          <w:tcPr>
            <w:tcW w:type="dxa" w:w="2085"/>
            <w:shd w:fill="E8E8E8" w:val="clear"/>
          </w:tcPr>
          <w:p>
            <w:r>
              <w:t>Modalidad</w:t>
            </w:r>
          </w:p>
        </w:tc>
        <w:tc>
          <w:tcPr>
            <w:tcW w:type="dxa" w:w="2085"/>
            <w:shd w:fill="E8E8E8" w:val="clear"/>
          </w:tcPr>
          <w:p>
            <w:r>
              <w:t>Observaciones</w:t>
            </w:r>
          </w:p>
        </w:tc>
      </w:tr>
      <w:tr>
        <w:tc>
          <w:tcPr>
            <w:tcW w:type="dxa" w:w="2085"/>
          </w:tcPr>
          <w:p>
            <w:r>
              <w:t>22/05/2026</w:t>
            </w:r>
          </w:p>
        </w:tc>
        <w:tc>
          <w:tcPr>
            <w:tcW w:type="dxa" w:w="2085"/>
          </w:tcPr>
          <w:p>
            <w:r>
              <w:t>Sprint 0</w:t>
            </w:r>
          </w:p>
        </w:tc>
        <w:tc>
          <w:tcPr>
            <w:tcW w:type="dxa" w:w="2085"/>
          </w:tcPr>
          <w:p>
            <w:r>
              <w:t>Planificación, mockups Figma</w:t>
            </w:r>
          </w:p>
        </w:tc>
        <w:tc>
          <w:tcPr>
            <w:tcW w:type="dxa" w:w="2085"/>
          </w:tcPr>
          <w:p>
            <w:r>
              <w:t>Remoto</w:t>
            </w:r>
          </w:p>
        </w:tc>
        <w:tc>
          <w:tcPr>
            <w:tcW w:type="dxa" w:w="2085"/>
          </w:tcPr>
          <w:p>
            <w:r>
              <w:t>Aprobación plan de sprints</w:t>
            </w:r>
          </w:p>
        </w:tc>
      </w:tr>
      <w:tr>
        <w:tc>
          <w:tcPr>
            <w:tcW w:type="dxa" w:w="2085"/>
          </w:tcPr>
          <w:p>
            <w:r>
              <w:t>28/05/2026</w:t>
            </w:r>
          </w:p>
        </w:tc>
        <w:tc>
          <w:tcPr>
            <w:tcW w:type="dxa" w:w="2085"/>
          </w:tcPr>
          <w:p>
            <w:r>
              <w:t>Sprint 1</w:t>
            </w:r>
          </w:p>
        </w:tc>
        <w:tc>
          <w:tcPr>
            <w:tcW w:type="dxa" w:w="2085"/>
          </w:tcPr>
          <w:p>
            <w:r>
              <w:t>Importar video, webcam, UI base</w:t>
            </w:r>
          </w:p>
        </w:tc>
        <w:tc>
          <w:tcPr>
            <w:tcW w:type="dxa" w:w="2085"/>
          </w:tcPr>
          <w:p>
            <w:r>
              <w:t>Remoto</w:t>
            </w:r>
          </w:p>
        </w:tc>
        <w:tc>
          <w:tcPr>
            <w:tcW w:type="dxa" w:w="2085"/>
          </w:tcPr>
          <w:p>
            <w:r>
              <w:t>Captura funcional</w:t>
            </w:r>
          </w:p>
        </w:tc>
      </w:tr>
      <w:tr>
        <w:tc>
          <w:tcPr>
            <w:tcW w:type="dxa" w:w="2085"/>
          </w:tcPr>
          <w:p>
            <w:r>
              <w:t>01/06/2026</w:t>
            </w:r>
          </w:p>
        </w:tc>
        <w:tc>
          <w:tcPr>
            <w:tcW w:type="dxa" w:w="2085"/>
          </w:tcPr>
          <w:p>
            <w:r>
              <w:t>Sprint 2</w:t>
            </w:r>
          </w:p>
        </w:tc>
        <w:tc>
          <w:tcPr>
            <w:tcW w:type="dxa" w:w="2085"/>
          </w:tcPr>
          <w:p>
            <w:r>
              <w:t>Flujo óptico Farneback</w:t>
            </w:r>
          </w:p>
        </w:tc>
        <w:tc>
          <w:tcPr>
            <w:tcW w:type="dxa" w:w="2085"/>
          </w:tcPr>
          <w:p>
            <w:r>
              <w:t>Remoto</w:t>
            </w:r>
          </w:p>
        </w:tc>
        <w:tc>
          <w:tcPr>
            <w:tcW w:type="dxa" w:w="2085"/>
          </w:tcPr>
          <w:p>
            <w:r>
              <w:t>Detección movimiento validada</w:t>
            </w:r>
          </w:p>
        </w:tc>
      </w:tr>
      <w:tr>
        <w:tc>
          <w:tcPr>
            <w:tcW w:type="dxa" w:w="2085"/>
          </w:tcPr>
          <w:p>
            <w:r>
              <w:t>08/06/2026</w:t>
            </w:r>
          </w:p>
        </w:tc>
        <w:tc>
          <w:tcPr>
            <w:tcW w:type="dxa" w:w="2085"/>
          </w:tcPr>
          <w:p>
            <w:r>
              <w:t>Sprint 3</w:t>
            </w:r>
          </w:p>
        </w:tc>
        <w:tc>
          <w:tcPr>
            <w:tcW w:type="dxa" w:w="2085"/>
          </w:tcPr>
          <w:p>
            <w:r>
              <w:t>Alertas, ML, capturas sospechosas</w:t>
            </w:r>
          </w:p>
        </w:tc>
        <w:tc>
          <w:tcPr>
            <w:tcW w:type="dxa" w:w="2085"/>
          </w:tcPr>
          <w:p>
            <w:r>
              <w:t>Remoto</w:t>
            </w:r>
          </w:p>
        </w:tc>
        <w:tc>
          <w:tcPr>
            <w:tcW w:type="dxa" w:w="2085"/>
          </w:tcPr>
          <w:p>
            <w:r>
              <w:t>Demo anomalías</w:t>
            </w:r>
          </w:p>
        </w:tc>
      </w:tr>
      <w:tr>
        <w:tc>
          <w:tcPr>
            <w:tcW w:type="dxa" w:w="2085"/>
          </w:tcPr>
          <w:p>
            <w:r>
              <w:t>12/06/2026</w:t>
            </w:r>
          </w:p>
        </w:tc>
        <w:tc>
          <w:tcPr>
            <w:tcW w:type="dxa" w:w="2085"/>
          </w:tcPr>
          <w:p>
            <w:r>
              <w:t>Sprint 4</w:t>
            </w:r>
          </w:p>
        </w:tc>
        <w:tc>
          <w:tcPr>
            <w:tcW w:type="dxa" w:w="2085"/>
          </w:tcPr>
          <w:p>
            <w:r>
              <w:t>Dashboard, centro de evidencias</w:t>
            </w:r>
          </w:p>
        </w:tc>
        <w:tc>
          <w:tcPr>
            <w:tcW w:type="dxa" w:w="2085"/>
          </w:tcPr>
          <w:p>
            <w:r>
              <w:t>Remoto</w:t>
            </w:r>
          </w:p>
        </w:tc>
        <w:tc>
          <w:tcPr>
            <w:tcW w:type="dxa" w:w="2085"/>
          </w:tcPr>
          <w:p>
            <w:r>
              <w:t>Interfaz final aprobada</w:t>
            </w:r>
          </w:p>
        </w:tc>
      </w:tr>
      <w:tr>
        <w:tc>
          <w:tcPr>
            <w:tcW w:type="dxa" w:w="2085"/>
          </w:tcPr>
          <w:p>
            <w:r>
              <w:t>15/06/2026</w:t>
            </w:r>
          </w:p>
        </w:tc>
        <w:tc>
          <w:tcPr>
            <w:tcW w:type="dxa" w:w="2085"/>
          </w:tcPr>
          <w:p>
            <w:r>
              <w:t>Sprint 5 y 6</w:t>
            </w:r>
          </w:p>
        </w:tc>
        <w:tc>
          <w:tcPr>
            <w:tcW w:type="dxa" w:w="2085"/>
          </w:tcPr>
          <w:p>
            <w:r>
              <w:t>Testing, métricas, demo, documentación</w:t>
            </w:r>
          </w:p>
        </w:tc>
        <w:tc>
          <w:tcPr>
            <w:tcW w:type="dxa" w:w="2085"/>
          </w:tcPr>
          <w:p>
            <w:r>
              <w:t>Remoto</w:t>
            </w:r>
          </w:p>
        </w:tc>
        <w:tc>
          <w:tcPr>
            <w:tcW w:type="dxa" w:w="2085"/>
          </w:tcPr>
          <w:p>
            <w:r>
              <w:t>Cierre técnico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6"/>
        </w:rPr>
        <w:t>4. Cálculo del puntaje — 40 puntos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E8E8E8" w:val="clear"/>
          </w:tcPr>
          <w:p>
            <w:r>
              <w:t>Sprint</w:t>
            </w:r>
          </w:p>
        </w:tc>
        <w:tc>
          <w:tcPr>
            <w:tcW w:type="dxa" w:w="2606"/>
            <w:shd w:fill="E8E8E8" w:val="clear"/>
          </w:tcPr>
          <w:p>
            <w:r>
              <w:t>Criterio</w:t>
            </w:r>
          </w:p>
        </w:tc>
        <w:tc>
          <w:tcPr>
            <w:tcW w:type="dxa" w:w="2606"/>
            <w:shd w:fill="E8E8E8" w:val="clear"/>
          </w:tcPr>
          <w:p>
            <w:r>
              <w:t>Autoeval.</w:t>
            </w:r>
          </w:p>
        </w:tc>
        <w:tc>
          <w:tcPr>
            <w:tcW w:type="dxa" w:w="2606"/>
            <w:shd w:fill="E8E8E8" w:val="clear"/>
          </w:tcPr>
          <w:p>
            <w:r>
              <w:t>Máx.</w:t>
            </w:r>
          </w:p>
        </w:tc>
      </w:tr>
      <w:tr>
        <w:tc>
          <w:tcPr>
            <w:tcW w:type="dxa" w:w="2606"/>
          </w:tcPr>
          <w:p>
            <w:r>
              <w:t>Sprint 1</w:t>
            </w:r>
          </w:p>
        </w:tc>
        <w:tc>
          <w:tcPr>
            <w:tcW w:type="dxa" w:w="2606"/>
          </w:tcPr>
          <w:p>
            <w:r>
              <w:t>Captura e importación de video funcional</w:t>
            </w:r>
          </w:p>
        </w:tc>
        <w:tc>
          <w:tcPr>
            <w:tcW w:type="dxa" w:w="2606"/>
          </w:tcPr>
          <w:p>
            <w:r>
              <w:t>6</w:t>
            </w:r>
          </w:p>
        </w:tc>
        <w:tc>
          <w:tcPr>
            <w:tcW w:type="dxa" w:w="2606"/>
          </w:tcPr>
          <w:p>
            <w:r>
              <w:t>7</w:t>
            </w:r>
          </w:p>
        </w:tc>
      </w:tr>
      <w:tr>
        <w:tc>
          <w:tcPr>
            <w:tcW w:type="dxa" w:w="2606"/>
          </w:tcPr>
          <w:p>
            <w:r>
              <w:t>Sprint 2</w:t>
            </w:r>
          </w:p>
        </w:tc>
        <w:tc>
          <w:tcPr>
            <w:tcW w:type="dxa" w:w="2606"/>
          </w:tcPr>
          <w:p>
            <w:r>
              <w:t>Flujo óptico Farneback con visualización</w:t>
            </w:r>
          </w:p>
        </w:tc>
        <w:tc>
          <w:tcPr>
            <w:tcW w:type="dxa" w:w="2606"/>
          </w:tcPr>
          <w:p>
            <w:r>
              <w:t>6</w:t>
            </w:r>
          </w:p>
        </w:tc>
        <w:tc>
          <w:tcPr>
            <w:tcW w:type="dxa" w:w="2606"/>
          </w:tcPr>
          <w:p>
            <w:r>
              <w:t>7</w:t>
            </w:r>
          </w:p>
        </w:tc>
      </w:tr>
      <w:tr>
        <w:tc>
          <w:tcPr>
            <w:tcW w:type="dxa" w:w="2606"/>
          </w:tcPr>
          <w:p>
            <w:r>
              <w:t>Sprint 3</w:t>
            </w:r>
          </w:p>
        </w:tc>
        <w:tc>
          <w:tcPr>
            <w:tcW w:type="dxa" w:w="2606"/>
          </w:tcPr>
          <w:p>
            <w:r>
              <w:t>Detección de anomalías y alertas</w:t>
            </w:r>
          </w:p>
        </w:tc>
        <w:tc>
          <w:tcPr>
            <w:tcW w:type="dxa" w:w="2606"/>
          </w:tcPr>
          <w:p>
            <w:r>
              <w:t>7</w:t>
            </w:r>
          </w:p>
        </w:tc>
        <w:tc>
          <w:tcPr>
            <w:tcW w:type="dxa" w:w="2606"/>
          </w:tcPr>
          <w:p>
            <w:r>
              <w:t>8</w:t>
            </w:r>
          </w:p>
        </w:tc>
      </w:tr>
      <w:tr>
        <w:tc>
          <w:tcPr>
            <w:tcW w:type="dxa" w:w="2606"/>
          </w:tcPr>
          <w:p>
            <w:r>
              <w:t>Sprint 4</w:t>
            </w:r>
          </w:p>
        </w:tc>
        <w:tc>
          <w:tcPr>
            <w:tcW w:type="dxa" w:w="2606"/>
          </w:tcPr>
          <w:p>
            <w:r>
              <w:t>Dashboard e interfaz gráfica final</w:t>
            </w:r>
          </w:p>
        </w:tc>
        <w:tc>
          <w:tcPr>
            <w:tcW w:type="dxa" w:w="2606"/>
          </w:tcPr>
          <w:p>
            <w:r>
              <w:t>7</w:t>
            </w:r>
          </w:p>
        </w:tc>
        <w:tc>
          <w:tcPr>
            <w:tcW w:type="dxa" w:w="2606"/>
          </w:tcPr>
          <w:p>
            <w:r>
              <w:t>8</w:t>
            </w:r>
          </w:p>
        </w:tc>
      </w:tr>
      <w:tr>
        <w:tc>
          <w:tcPr>
            <w:tcW w:type="dxa" w:w="2606"/>
          </w:tcPr>
          <w:p>
            <w:r>
              <w:t>Sprint 5</w:t>
            </w:r>
          </w:p>
        </w:tc>
        <w:tc>
          <w:tcPr>
            <w:tcW w:type="dxa" w:w="2606"/>
          </w:tcPr>
          <w:p>
            <w:r>
              <w:t>Testing, métricas y optimización</w:t>
            </w:r>
          </w:p>
        </w:tc>
        <w:tc>
          <w:tcPr>
            <w:tcW w:type="dxa" w:w="2606"/>
          </w:tcPr>
          <w:p>
            <w:r>
              <w:t>7</w:t>
            </w:r>
          </w:p>
        </w:tc>
        <w:tc>
          <w:tcPr>
            <w:tcW w:type="dxa" w:w="2606"/>
          </w:tcPr>
          <w:p>
            <w:r>
              <w:t>8</w:t>
            </w:r>
          </w:p>
        </w:tc>
      </w:tr>
      <w:tr>
        <w:tc>
          <w:tcPr>
            <w:tcW w:type="dxa" w:w="2606"/>
          </w:tcPr>
          <w:p>
            <w:r>
              <w:t>Sprint 6</w:t>
            </w:r>
          </w:p>
        </w:tc>
        <w:tc>
          <w:tcPr>
            <w:tcW w:type="dxa" w:w="2606"/>
          </w:tcPr>
          <w:p>
            <w:r>
              <w:t>Demo y documentación final</w:t>
            </w:r>
          </w:p>
        </w:tc>
        <w:tc>
          <w:tcPr>
            <w:tcW w:type="dxa" w:w="2606"/>
          </w:tcPr>
          <w:p>
            <w:r>
              <w:t>7</w:t>
            </w:r>
          </w:p>
        </w:tc>
        <w:tc>
          <w:tcPr>
            <w:tcW w:type="dxa" w:w="2606"/>
          </w:tcPr>
          <w:p>
            <w:r>
              <w:t>8</w:t>
            </w:r>
          </w:p>
        </w:tc>
      </w:tr>
      <w:tr>
        <w:tc>
          <w:tcPr>
            <w:tcW w:type="dxa" w:w="2606"/>
          </w:tcPr>
          <w:p>
            <w:r>
              <w:t>TOTAL RECLAMADO</w:t>
            </w:r>
          </w:p>
        </w:tc>
        <w:tc>
          <w:tcPr>
            <w:tcW w:type="dxa" w:w="2606"/>
          </w:tcPr>
          <w:p>
            <w:r/>
          </w:p>
        </w:tc>
        <w:tc>
          <w:tcPr>
            <w:tcW w:type="dxa" w:w="2606"/>
          </w:tcPr>
          <w:p>
            <w:r>
              <w:t>40</w:t>
            </w:r>
          </w:p>
        </w:tc>
        <w:tc>
          <w:tcPr>
            <w:tcW w:type="dxa" w:w="2606"/>
          </w:tcPr>
          <w:p>
            <w:r>
              <w:t>46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E8E8E8" w:val="clear"/>
          </w:tcPr>
          <w:p>
            <w:r>
              <w:t>Criterio empresa</w:t>
            </w:r>
          </w:p>
        </w:tc>
        <w:tc>
          <w:tcPr>
            <w:tcW w:type="dxa" w:w="3475"/>
            <w:shd w:fill="E8E8E8" w:val="clear"/>
          </w:tcPr>
          <w:p>
            <w:r>
              <w:t>Pts.</w:t>
            </w:r>
          </w:p>
        </w:tc>
        <w:tc>
          <w:tcPr>
            <w:tcW w:type="dxa" w:w="3475"/>
            <w:shd w:fill="E8E8E8" w:val="clear"/>
          </w:tcPr>
          <w:p>
            <w:r>
              <w:t>Justificación</w:t>
            </w:r>
          </w:p>
        </w:tc>
      </w:tr>
      <w:tr>
        <w:tc>
          <w:tcPr>
            <w:tcW w:type="dxa" w:w="3475"/>
          </w:tcPr>
          <w:p>
            <w:r>
              <w:t>Completitud</w:t>
            </w:r>
          </w:p>
        </w:tc>
        <w:tc>
          <w:tcPr>
            <w:tcW w:type="dxa" w:w="3475"/>
          </w:tcPr>
          <w:p>
            <w:r>
              <w:t>10</w:t>
            </w:r>
          </w:p>
        </w:tc>
        <w:tc>
          <w:tcPr>
            <w:tcW w:type="dxa" w:w="3475"/>
          </w:tcPr>
          <w:p>
            <w:r>
              <w:t>S0–S6 + Git + documentacion.html + capturas por sprint</w:t>
            </w:r>
          </w:p>
        </w:tc>
      </w:tr>
      <w:tr>
        <w:tc>
          <w:tcPr>
            <w:tcW w:type="dxa" w:w="3475"/>
          </w:tcPr>
          <w:p>
            <w:r>
              <w:t>Evidencias tangibles</w:t>
            </w:r>
          </w:p>
        </w:tc>
        <w:tc>
          <w:tcPr>
            <w:tcW w:type="dxa" w:w="3475"/>
          </w:tcPr>
          <w:p>
            <w:r>
              <w:t>10</w:t>
            </w:r>
          </w:p>
        </w:tc>
        <w:tc>
          <w:tcPr>
            <w:tcW w:type="dxa" w:w="3475"/>
          </w:tcPr>
          <w:p>
            <w:r>
              <w:t>Capturas reales, repo, test_results.json, modelo .pkl</w:t>
            </w:r>
          </w:p>
        </w:tc>
      </w:tr>
      <w:tr>
        <w:tc>
          <w:tcPr>
            <w:tcW w:type="dxa" w:w="3475"/>
          </w:tcPr>
          <w:p>
            <w:r>
              <w:t>Coherencia</w:t>
            </w:r>
          </w:p>
        </w:tc>
        <w:tc>
          <w:tcPr>
            <w:tcW w:type="dxa" w:w="3475"/>
          </w:tcPr>
          <w:p>
            <w:r>
              <w:t>10</w:t>
            </w:r>
          </w:p>
        </w:tc>
        <w:tc>
          <w:tcPr>
            <w:tcW w:type="dxa" w:w="3475"/>
          </w:tcPr>
          <w:p>
            <w:r>
              <w:t>40 pts = S1–S6; fechas y commits verificables</w:t>
            </w:r>
          </w:p>
        </w:tc>
      </w:tr>
      <w:tr>
        <w:tc>
          <w:tcPr>
            <w:tcW w:type="dxa" w:w="3475"/>
          </w:tcPr>
          <w:p>
            <w:r>
              <w:t>Profesionalismo</w:t>
            </w:r>
          </w:p>
        </w:tc>
        <w:tc>
          <w:tcPr>
            <w:tcW w:type="dxa" w:w="3475"/>
          </w:tcPr>
          <w:p>
            <w:r>
              <w:t>10</w:t>
            </w:r>
          </w:p>
        </w:tc>
        <w:tc>
          <w:tcPr>
            <w:tcW w:type="dxa" w:w="3475"/>
          </w:tcPr>
          <w:p>
            <w:r>
              <w:t>Acta formal con tablas, firmas y evidencias</w:t>
            </w:r>
          </w:p>
        </w:tc>
      </w:tr>
      <w:tr>
        <w:tc>
          <w:tcPr>
            <w:tcW w:type="dxa" w:w="3475"/>
          </w:tcPr>
          <w:p>
            <w:r>
              <w:t>Total</w:t>
            </w:r>
          </w:p>
        </w:tc>
        <w:tc>
          <w:tcPr>
            <w:tcW w:type="dxa" w:w="3475"/>
          </w:tcPr>
          <w:p>
            <w:r>
              <w:t>40</w:t>
            </w:r>
          </w:p>
        </w:tc>
        <w:tc>
          <w:tcPr>
            <w:tcW w:type="dxa" w:w="3475"/>
          </w:tcPr>
          <w:p>
            <w:r/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6"/>
        </w:rPr>
        <w:t>5. Declaración jurada bajo compromiso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AFAFA" w:val="clear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Nosotros, Joshua Jair Chavez Abirari y Marcelo Mena Molina, declaramos bajo fe de verdad que: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Completamos Sprint 0 y los seis sprints de desarrollo descritos en esta acta.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Presentamos avances al docente en las fechas de la Sección 3.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El software en el repositorio GitHub cumple lo pactado en cada sprint.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Las capturas, commits y documentos son auténticos.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Reclamamos 40 (cuarenta) puntos conforme a la Sección 4.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Plazo: miércoles 17 de junio de 2026, 23:59 h.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Firmas del equipo: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br/>
              <w:br/>
              <w:br/>
              <w:t>Joshua Jair Chavez Abirari</w:t>
              <w:br/>
              <w:t>CI: ___________  Firma: ___________</w:t>
            </w:r>
          </w:p>
        </w:tc>
        <w:tc>
          <w:tcPr>
            <w:tcW w:type="dxa" w:w="5213"/>
          </w:tcPr>
          <w:p>
            <w:r>
              <w:br/>
              <w:br/>
              <w:br/>
              <w:t>Marcelo Mena Molina</w:t>
              <w:br/>
              <w:t>CI: ___________  Firma: ___________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br/>
        <w:t>Aceptación docente / cliente:</w:t>
        <w:br/>
        <w:br/>
        <w:br/>
        <w:t>Nombre, cargo, firma, fecha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18"/>
        </w:rPr>
        <w:t>SIDACS v6.0.0-sprint6 — Acta generada 17/06/2026</w:t>
      </w:r>
    </w:p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